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DE5" w14:textId="77777777" w:rsidR="00C73918" w:rsidRDefault="00000000">
      <w:pPr>
        <w:pStyle w:val="Heading1"/>
      </w:pPr>
      <w:r>
        <w:t>Test Scenario Document</w:t>
      </w:r>
    </w:p>
    <w:p w14:paraId="39759A82" w14:textId="03A0C94B" w:rsidR="00C73918" w:rsidRDefault="00000000">
      <w:r>
        <w:br/>
        <w:t>Scenario ID: TS-01</w:t>
      </w:r>
      <w:r>
        <w:br/>
        <w:t>Scenario Name: Search Employee Policy</w:t>
      </w:r>
      <w:r>
        <w:br/>
        <w:t>Description: Verify that user can search employee policies using keywords</w:t>
      </w:r>
      <w:r>
        <w:br/>
        <w:t>Priority: High</w:t>
      </w:r>
      <w:r>
        <w:br/>
        <w:t>Expected Result: Relevant policy details should be displayed</w:t>
      </w:r>
      <w:r>
        <w:br/>
      </w:r>
      <w:r w:rsidR="00A240AB">
        <w:rPr>
          <w:noProof/>
        </w:rPr>
        <w:drawing>
          <wp:inline distT="0" distB="0" distL="0" distR="0" wp14:anchorId="4A56EF21" wp14:editId="399AABF4">
            <wp:extent cx="5486400" cy="3086100"/>
            <wp:effectExtent l="0" t="0" r="0" b="0"/>
            <wp:docPr id="187120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2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9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656878">
    <w:abstractNumId w:val="8"/>
  </w:num>
  <w:num w:numId="2" w16cid:durableId="136995616">
    <w:abstractNumId w:val="6"/>
  </w:num>
  <w:num w:numId="3" w16cid:durableId="1667779823">
    <w:abstractNumId w:val="5"/>
  </w:num>
  <w:num w:numId="4" w16cid:durableId="836921263">
    <w:abstractNumId w:val="4"/>
  </w:num>
  <w:num w:numId="5" w16cid:durableId="647444252">
    <w:abstractNumId w:val="7"/>
  </w:num>
  <w:num w:numId="6" w16cid:durableId="1786267329">
    <w:abstractNumId w:val="3"/>
  </w:num>
  <w:num w:numId="7" w16cid:durableId="2019649206">
    <w:abstractNumId w:val="2"/>
  </w:num>
  <w:num w:numId="8" w16cid:durableId="1680233084">
    <w:abstractNumId w:val="1"/>
  </w:num>
  <w:num w:numId="9" w16cid:durableId="57613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D7B"/>
    <w:rsid w:val="00A240AB"/>
    <w:rsid w:val="00AA1D8D"/>
    <w:rsid w:val="00B47730"/>
    <w:rsid w:val="00C739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2C3DF"/>
  <w14:defaultImageDpi w14:val="300"/>
  <w15:docId w15:val="{0817684B-F692-49EE-AAA6-BEAC1F3B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Adhil Ashraf</cp:lastModifiedBy>
  <cp:revision>2</cp:revision>
  <dcterms:created xsi:type="dcterms:W3CDTF">2013-12-23T23:15:00Z</dcterms:created>
  <dcterms:modified xsi:type="dcterms:W3CDTF">2026-01-28T08:50:00Z</dcterms:modified>
  <cp:category/>
</cp:coreProperties>
</file>