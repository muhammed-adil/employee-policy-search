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Design Document</w:t>
      </w:r>
    </w:p>
    <w:p>
      <w:r>
        <w:br/>
        <w:t>Test Design for Employee Policy Search</w:t>
        <w:br/>
        <w:br/>
        <w:t>Features Tested:</w:t>
        <w:br/>
        <w:t>- Search input</w:t>
        <w:br/>
        <w:t>- Search button</w:t>
        <w:br/>
        <w:t>- Result rendering</w:t>
        <w:br/>
        <w:br/>
        <w:t>Test Data:</w:t>
        <w:br/>
        <w:t>Keywords such as 'Leave', 'Policy', 'HR'</w:t>
        <w:br/>
        <w:br/>
        <w:t>Conclusion:</w:t>
        <w:br/>
        <w:t>Search functionality works as expected.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